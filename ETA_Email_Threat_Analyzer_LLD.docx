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ETA Email Threat Analyzer — Detailed Low-Level Document</w:t>
      </w:r>
    </w:p>
    <w:p>
      <w:pPr>
        <w:pStyle w:val="Heading1"/>
      </w:pPr>
      <w:r>
        <w:t>ETA Email Threat Analyzer — Low-Level Project Document</w:t>
      </w:r>
    </w:p>
    <w:p>
      <w:r>
        <w:t>&gt; Generated from repository inspection.</w:t>
      </w:r>
    </w:p>
    <w:p>
      <w:pPr>
        <w:pStyle w:val="Heading2"/>
      </w:pPr>
      <w:r>
        <w:t>1. Overview</w:t>
      </w:r>
    </w:p>
    <w:p>
      <w:r>
        <w:t>ETA Email Threat Analyzer detects potentially malicious emails using:</w:t>
      </w:r>
    </w:p>
    <w:p>
      <w:r>
        <w:t>RFC822 email parsing + extraction of headers/body/attachments/URLs/IOCs</w:t>
      </w:r>
    </w:p>
    <w:p>
      <w:r>
        <w:t>Heuristic header analysis (SPF/DKIM/DMARC + reply-to mismatch + lookalikes)</w:t>
      </w:r>
    </w:p>
    <w:p>
      <w:r>
        <w:t>URL and attachment scoring</w:t>
      </w:r>
    </w:p>
    <w:p>
      <w:r>
        <w:t>ML phishing classification (TF-IDF+LogReg and optional heavier model)</w:t>
      </w:r>
    </w:p>
    <w:p>
      <w:r>
        <w:t>Semantic phishing signal (local DistilBERT/semantics model)</w:t>
      </w:r>
    </w:p>
    <w:p>
      <w:r>
        <w:t>Optional external threat intelligence enrichment (Tier-2 consent gated)</w:t>
      </w:r>
    </w:p>
    <w:p>
      <w:r>
        <w:t>Weighted risk aggregation -&gt; verdict + recommendations</w:t>
      </w:r>
    </w:p>
    <w:p>
      <w:r>
        <w:t>Persistence to SQLite/Postgres with privacy redaction (body_text not stored)</w:t>
      </w:r>
    </w:p>
    <w:p>
      <w:r>
        <w:t>Repository layout:</w:t>
      </w:r>
    </w:p>
    <w:p>
      <w:r>
        <w:t>`eta/backend`: FastAPI backend</w:t>
      </w:r>
    </w:p>
    <w:p>
      <w:r>
        <w:t>`eta/frontend`: React frontend</w:t>
      </w:r>
    </w:p>
    <w:p>
      <w:r>
        <w:t>`docker-compose.yml`: container orchestration</w:t>
      </w:r>
    </w:p>
    <w:p>
      <w:pPr>
        <w:pStyle w:val="Heading2"/>
      </w:pPr>
      <w:r>
        <w:t>2. Backend: Execution Topology</w:t>
      </w:r>
    </w:p>
    <w:p>
      <w:pPr>
        <w:pStyle w:val="Heading3"/>
      </w:pPr>
      <w:r>
        <w:t>2.1 FastAPI app bootstrap (`eta/backend/main.py`)</w:t>
      </w:r>
    </w:p>
    <w:p>
      <w:r>
        <w:t>Creates FastAPI app and registers middlewares:</w:t>
      </w:r>
    </w:p>
    <w:p>
      <w:r>
        <w:t>CORS (`ALLOWED_ORIGINS` env-based)</w:t>
      </w:r>
    </w:p>
    <w:p>
      <w:r>
        <w:t>gzip compression</w:t>
      </w:r>
    </w:p>
    <w:p>
      <w:r>
        <w:t>custom security headers, request logging, and IP blocking</w:t>
      </w:r>
    </w:p>
    <w:p>
      <w:r>
        <w:t>cache control for static assets</w:t>
      </w:r>
    </w:p>
    <w:p>
      <w:r>
        <w:t>Lifecycle (`lifespan`) on startup:</w:t>
      </w:r>
    </w:p>
    <w:p>
      <w:r>
        <w:t>1. `Base.metadata.create_all(bind=engine)`</w:t>
      </w:r>
    </w:p>
    <w:p>
      <w:r>
        <w:t>2. `run_migrations(engine)` (SQLite schema patching)</w:t>
      </w:r>
    </w:p>
    <w:p>
      <w:r>
        <w:t>3. `create_default_admin()` based on `ADMIN_EMAIL` + `ADMIN_PASSWORD`</w:t>
      </w:r>
    </w:p>
    <w:p>
      <w:r>
        <w:t>4. `_check_ml_models()`:</w:t>
      </w:r>
    </w:p>
    <w:p>
      <w:r>
        <w:t xml:space="preserve">   - verifies presence of ML artifacts</w:t>
      </w:r>
    </w:p>
    <w:p>
      <w:r>
        <w:t xml:space="preserve">   - attempts a semantic classifier startup check</w:t>
      </w:r>
    </w:p>
    <w:p>
      <w:r>
        <w:t>5. starts `health_monitor`</w:t>
      </w:r>
    </w:p>
    <w:p>
      <w:r>
        <w:t>6. starts `_retention_cleanup_loop()` hourly to enforce privacy retention policies</w:t>
      </w:r>
    </w:p>
    <w:p>
      <w:r>
        <w:t>Router registration (all under `/api` prefix):</w:t>
      </w:r>
    </w:p>
    <w:p>
      <w:r>
        <w:t>`auth`, `analysis`, `history`, `reports`, `privacy`, `users`, `settings`, `collaboration`</w:t>
      </w:r>
    </w:p>
    <w:p>
      <w:r>
        <w:t>`threat_intel`, `admin`, `team_roles`, `feedback`, `analytics`, `chat`, `notifications`, `imap`</w:t>
      </w:r>
    </w:p>
    <w:p>
      <w:r>
        <w:t>Non-`/api` endpoints:</w:t>
      </w:r>
    </w:p>
    <w:p>
      <w:r>
        <w:t>`GET /` online status</w:t>
      </w:r>
    </w:p>
    <w:p>
      <w:r>
        <w:t>`GET /health` lightweight liveness</w:t>
      </w:r>
    </w:p>
    <w:p>
      <w:r>
        <w:t>`GET /health/detailed` admin-only metrics</w:t>
      </w:r>
    </w:p>
    <w:p>
      <w:r>
        <w:t>`GET /ml/metrics` admin-only ML metrics</w:t>
      </w:r>
    </w:p>
    <w:p>
      <w:r>
        <w:t>`GET /health-monitor`, `POST /health-monitor/check`</w:t>
      </w:r>
    </w:p>
    <w:p>
      <w:r>
        <w:t>`POST /ml/train` retrains TF-IDF model (superadmin only)</w:t>
      </w:r>
    </w:p>
    <w:p>
      <w:pPr>
        <w:pStyle w:val="Heading3"/>
      </w:pPr>
      <w:r>
        <w:t>2.2 Authentication subsystem (`eta/backend/routers/auth.py`)</w:t>
      </w:r>
    </w:p>
    <w:p>
      <w:r>
        <w:t>Implements:</w:t>
      </w:r>
    </w:p>
    <w:p>
      <w:r>
        <w:t>Access tokens: JWT (HS256) with 60 minute expiry</w:t>
      </w:r>
    </w:p>
    <w:p>
      <w:r>
        <w:t>Refresh tokens:</w:t>
      </w:r>
    </w:p>
    <w:p>
      <w:r>
        <w:t xml:space="preserve">  - stored in DB (`RefreshToken` rows)</w:t>
      </w:r>
    </w:p>
    <w:p>
      <w:r>
        <w:t xml:space="preserve">  - also written to `httpOnly` cookie `eta_refresh_token`</w:t>
      </w:r>
    </w:p>
    <w:p>
      <w:r>
        <w:t>2FA (admin-only): TOTP + backup codes (backup codes returned once; hashed stored)</w:t>
      </w:r>
    </w:p>
    <w:p>
      <w:r>
        <w:t>Brute-force protection:</w:t>
      </w:r>
    </w:p>
    <w:p>
      <w:r>
        <w:t xml:space="preserve">  - `LoginAttempt` table tracks failed attempts by email+IP</w:t>
      </w:r>
    </w:p>
    <w:p>
      <w:r>
        <w:t xml:space="preserve">  - slowapi limiter uses client IP</w:t>
      </w:r>
    </w:p>
    <w:p>
      <w:r>
        <w:t>Key auth endpoints:</w:t>
      </w:r>
    </w:p>
    <w:p>
      <w:r>
        <w:t>`POST /api/auth/register`</w:t>
      </w:r>
    </w:p>
    <w:p>
      <w:r>
        <w:t>`POST /api/auth/login`</w:t>
      </w:r>
    </w:p>
    <w:p>
      <w:r>
        <w:t>`POST /api/auth/refresh`</w:t>
      </w:r>
    </w:p>
    <w:p>
      <w:r>
        <w:t>`POST /api/auth/logout`</w:t>
      </w:r>
    </w:p>
    <w:p>
      <w:r>
        <w:t>`GET /api/auth/me`</w:t>
      </w:r>
    </w:p>
    <w:p>
      <w:r>
        <w:t>`PATCH /api/auth/profile`</w:t>
      </w:r>
    </w:p>
    <w:p>
      <w:r>
        <w:t>`POST /api/auth/2fa/setup`, `POST /api/auth/2fa/enable`, `POST /api/auth/2fa/disable`, `GET /api/auth/2fa/status`</w:t>
      </w:r>
    </w:p>
    <w:p>
      <w:r>
        <w:t>Session management:</w:t>
      </w:r>
    </w:p>
    <w:p>
      <w:r>
        <w:t xml:space="preserve">  - `POST /api/auth/sessions`</w:t>
      </w:r>
    </w:p>
    <w:p>
      <w:r>
        <w:t xml:space="preserve">  - `GET /api/auth/sessions`</w:t>
      </w:r>
    </w:p>
    <w:p>
      <w:r>
        <w:t xml:space="preserve">  - `DELETE /api/auth/sessions/{session_id}`</w:t>
      </w:r>
    </w:p>
    <w:p>
      <w:r>
        <w:t xml:space="preserve">  - `POST /api/auth/sessions/revoke-all`</w:t>
      </w:r>
    </w:p>
    <w:p>
      <w:r>
        <w:t>Password reset:</w:t>
      </w:r>
    </w:p>
    <w:p>
      <w:r>
        <w:t xml:space="preserve">  - `POST /api/auth/password-reset-request`</w:t>
      </w:r>
    </w:p>
    <w:p>
      <w:r>
        <w:t xml:space="preserve">  - `POST /api/auth/password-reset-confirm`</w:t>
      </w:r>
    </w:p>
    <w:p>
      <w:pPr>
        <w:pStyle w:val="Heading3"/>
      </w:pPr>
      <w:r>
        <w:t>2.3 Email analysis endpoints (`eta/backend/routers/analysis.py`)</w:t>
      </w:r>
    </w:p>
    <w:p>
      <w:r>
        <w:t>Router endpoints:</w:t>
      </w:r>
    </w:p>
    <w:p>
      <w:r>
        <w:t>`POST /api/analyze-email`</w:t>
      </w:r>
    </w:p>
    <w:p>
      <w:r>
        <w:t xml:space="preserve">  - multipart upload: file</w:t>
      </w:r>
    </w:p>
    <w:p>
      <w:r>
        <w:t xml:space="preserve">  - size/type validation</w:t>
      </w:r>
    </w:p>
    <w:p>
      <w:r>
        <w:t xml:space="preserve">  - calls `run_analysis(content, filename, tier2_consent=privacy_setting)`</w:t>
      </w:r>
    </w:p>
    <w:p>
      <w:r>
        <w:t xml:space="preserve">  - stores scan + report</w:t>
      </w:r>
    </w:p>
    <w:p>
      <w:r>
        <w:t>`POST /api/analyze-batch`</w:t>
      </w:r>
    </w:p>
    <w:p>
      <w:r>
        <w:t xml:space="preserve">  - list of uploaded files</w:t>
      </w:r>
    </w:p>
    <w:p>
      <w:r>
        <w:t xml:space="preserve">  - processes sequentially, returns per-file errors in response</w:t>
      </w:r>
    </w:p>
    <w:p>
      <w:r>
        <w:t xml:space="preserve">  - stores scan + report per processed file</w:t>
      </w:r>
    </w:p>
    <w:p>
      <w:r>
        <w:t>`POST /api/extension-scan`</w:t>
      </w:r>
    </w:p>
    <w:p>
      <w:r>
        <w:t xml:space="preserve">  - JSON payload from browser extension:</w:t>
      </w:r>
    </w:p>
    <w:p>
      <w:r>
        <w:t xml:space="preserve">    - `email_content`, optional `subject/sender/recipient/gmail_message_id`</w:t>
      </w:r>
    </w:p>
    <w:p>
      <w:r>
        <w:t xml:space="preserve">  - builds minimal raw headers + body text, then calls `run_analysis(raw.encode(), ...)`</w:t>
      </w:r>
    </w:p>
    <w:p>
      <w:r>
        <w:t xml:space="preserve">  - saves report if possible; failures to save do not fail the endpoint</w:t>
      </w:r>
    </w:p>
    <w:p>
      <w:r>
        <w:t>Tier-2 consent gating:</w:t>
      </w:r>
    </w:p>
    <w:p>
      <w:r>
        <w:t>`_get_tier2_consent(db, user_id)` checks `PrivacySettings.tier2_consent`</w:t>
      </w:r>
    </w:p>
    <w:p>
      <w:r>
        <w:t>if user unauthenticated or consent is false, external enrichment is skipped</w:t>
      </w:r>
    </w:p>
    <w:p>
      <w:r>
        <w:t>Persistence redaction:</w:t>
      </w:r>
    </w:p>
    <w:p>
      <w:r>
        <w:t>`_save()` removes `safe_result['meta']['body_text']` before writing `ThreatReport.report_json`</w:t>
      </w:r>
    </w:p>
    <w:p>
      <w:r>
        <w:t xml:space="preserve">  - ensures client email body content not persisted</w:t>
      </w:r>
    </w:p>
    <w:p>
      <w:pPr>
        <w:pStyle w:val="Heading3"/>
      </w:pPr>
      <w:r>
        <w:t>2.4 Database schema (`eta/backend/database.py`)</w:t>
      </w:r>
    </w:p>
    <w:p>
      <w:r>
        <w:t>SQLAlchemy models (SQLite default; Postgres compatible):</w:t>
      </w:r>
    </w:p>
    <w:p>
      <w:r>
        <w:t>`User`</w:t>
      </w:r>
    </w:p>
    <w:p>
      <w:r>
        <w:t>`ScanRecord`:</w:t>
      </w:r>
    </w:p>
    <w:p>
      <w:r>
        <w:t xml:space="preserve">  - scan metadata + verdict/risk score + counters + source</w:t>
      </w:r>
    </w:p>
    <w:p>
      <w:r>
        <w:t>`ThreatReport`:</w:t>
      </w:r>
    </w:p>
    <w:p>
      <w:r>
        <w:t xml:space="preserve">  - JSON report payload (full analysis output)</w:t>
      </w:r>
    </w:p>
    <w:p>
      <w:r>
        <w:t>`PrivacySettings`:</w:t>
      </w:r>
    </w:p>
    <w:p>
      <w:r>
        <w:t xml:space="preserve">  - retention policy (`data_retention_days`, `auto_delete`)</w:t>
      </w:r>
    </w:p>
    <w:p>
      <w:r>
        <w:t xml:space="preserve">  - consent toggle (`tier2_consent`)</w:t>
      </w:r>
    </w:p>
    <w:p>
      <w:r>
        <w:t>Additional tables for app features (comments, notifications, favorites, sessions, 2FA, IMAP accounts, etc.)</w:t>
      </w:r>
    </w:p>
    <w:p>
      <w:pPr>
        <w:pStyle w:val="Heading3"/>
      </w:pPr>
      <w:r>
        <w:t>2.5 Core analysis engine (`eta/backend/analysis_engine.py`)</w:t>
      </w:r>
    </w:p>
    <w:p>
      <w:r>
        <w:t>Primary entry:</w:t>
      </w:r>
    </w:p>
    <w:p>
      <w:r>
        <w:t>`run_analysis(content: bytes, filename: str, tier2_consent: bool) -&gt; dict`</w:t>
      </w:r>
    </w:p>
    <w:p>
      <w:r>
        <w:t>High-level pipeline inside `run_analysis`:</w:t>
      </w:r>
    </w:p>
    <w:p>
      <w:r>
        <w:t>1. `parse_email_bytes(content, filename)`</w:t>
      </w:r>
    </w:p>
    <w:p>
      <w:r>
        <w:t>2. Extract authentication verification inputs (email.message object)</w:t>
      </w:r>
    </w:p>
    <w:p>
      <w:r>
        <w:t>3. `analyze_email_authentication(msg, parsed)`</w:t>
      </w:r>
    </w:p>
    <w:p>
      <w:r>
        <w:t>4. `analyze_headers(parsed)` -&gt; header score + derived auth labels</w:t>
      </w:r>
    </w:p>
    <w:p>
      <w:r>
        <w:t>5. `analyze_urls(parsed['urls'])` -&gt; URL heuristics</w:t>
      </w:r>
    </w:p>
    <w:p>
      <w:r>
        <w:t>6. `analyze_attachments(parsed['attachments'])` -&gt; attachment heuristics</w:t>
      </w:r>
    </w:p>
    <w:p>
      <w:r>
        <w:t>7. `classify_phishing(parsed)` -&gt; ML features (58 features) + model inference + rule override</w:t>
      </w:r>
    </w:p>
    <w:p>
      <w:r>
        <w:t>8. `ml.semantic_classifier.classify_semantic(subject, body_text)`</w:t>
      </w:r>
    </w:p>
    <w:p>
      <w:r>
        <w:t>9. Optional Tier-2 external enrichment (threat_intel module) if consent</w:t>
      </w:r>
    </w:p>
    <w:p>
      <w:r>
        <w:t>10. `calculate_risk(...)` -&gt; verdict, recommendations, breakdown</w:t>
      </w:r>
    </w:p>
    <w:p>
      <w:r>
        <w:t>11. `build_ioc_graph(...)` -&gt; nodes/edges (email-&gt;domain/url/ip/hash)</w:t>
      </w:r>
    </w:p>
    <w:p>
      <w:r>
        <w:t>12. `generate_summary(...)` -&gt; human-readable summary</w:t>
      </w:r>
    </w:p>
    <w:p>
      <w:r>
        <w:t>13. `narrative = _enrich_with_llm(...)` -&gt; local rule-based narrative + social engineering tactics</w:t>
      </w:r>
    </w:p>
    <w:p>
      <w:r>
        <w:t>#### 2.5.1 Parsing + extraction (`parse_email_bytes`)</w:t>
      </w:r>
    </w:p>
    <w:p>
      <w:r>
        <w:t>Supported modes:</w:t>
      </w:r>
    </w:p>
    <w:p>
      <w:r>
        <w:t>Outlook `.msg`:</w:t>
      </w:r>
    </w:p>
    <w:p>
      <w:r>
        <w:t xml:space="preserve">  - tries `extract_msg` if installed</w:t>
      </w:r>
    </w:p>
    <w:p>
      <w:r>
        <w:t xml:space="preserve">  - otherwise falls back to text extraction</w:t>
      </w:r>
    </w:p>
    <w:p>
      <w:r>
        <w:t>Email `.eml/.txt/.mbox`:</w:t>
      </w:r>
    </w:p>
    <w:p>
      <w:r>
        <w:t xml:space="preserve">  - parses bytes with `email.message_from_bytes`</w:t>
      </w:r>
    </w:p>
    <w:p>
      <w:r>
        <w:t xml:space="preserve">  - extracts headers and walks multipart payload</w:t>
      </w:r>
    </w:p>
    <w:p>
      <w:r>
        <w:t>Other file types:</w:t>
      </w:r>
    </w:p>
    <w:p>
      <w:r>
        <w:t xml:space="preserve">  - `_extract_text_from_file()` extracts content based on extension</w:t>
      </w:r>
    </w:p>
    <w:p>
      <w:r>
        <w:t>Multipart walk behavior:</w:t>
      </w:r>
    </w:p>
    <w:p>
      <w:r>
        <w:t>`text/plain` =&gt; append to `body_text`</w:t>
      </w:r>
    </w:p>
    <w:p>
      <w:r>
        <w:t>`text/html` =&gt; append to `body_html` and add stripped text for analysis</w:t>
      </w:r>
    </w:p>
    <w:p>
      <w:r>
        <w:t>attachments:</w:t>
      </w:r>
    </w:p>
    <w:p>
      <w:r>
        <w:t xml:space="preserve">  - metadata via `_parse_attachment(part)` (hashes + ext risk flags)</w:t>
      </w:r>
    </w:p>
    <w:p>
      <w:r>
        <w:t xml:space="preserve">  - payload bytes decoded/extracted via `_extract_text_from_file(payload, filename)`</w:t>
      </w:r>
    </w:p>
    <w:p>
      <w:r>
        <w:t xml:space="preserve">  - extracted payload text appended to `attachment_text`</w:t>
      </w:r>
    </w:p>
    <w:p>
      <w:r>
        <w:t>URL/domain extraction:</w:t>
      </w:r>
    </w:p>
    <w:p>
      <w:r>
        <w:t>`_extract_urls(text)` extracts http(s) URLs using regex</w:t>
      </w:r>
    </w:p>
    <w:p>
      <w:r>
        <w:t>domains computed from URLs</w:t>
      </w:r>
    </w:p>
    <w:p>
      <w:r>
        <w:t>Public IP extraction:</w:t>
      </w:r>
    </w:p>
    <w:p>
      <w:r>
        <w:t>parses `Received:` headers</w:t>
      </w:r>
    </w:p>
    <w:p>
      <w:r>
        <w:t>extracts IPs but excludes private/reserved by regex</w:t>
      </w:r>
    </w:p>
    <w:p>
      <w:r>
        <w:t>#### 2.5.2 ML phishing classifier (`classify_phishing` + `extract_ml_features`)</w:t>
      </w:r>
    </w:p>
    <w:p>
      <w:r>
        <w:t>`extract_ml_features(parsed)` builds exactly **58** numeric features (see FEATURE_NAMES in code).</w:t>
      </w:r>
    </w:p>
    <w:p>
      <w:r>
        <w:t>Runs:</w:t>
      </w:r>
    </w:p>
    <w:p>
      <w:r>
        <w:t xml:space="preserve">  - TF-IDF pipeline classification via `ml_classifier.py`</w:t>
      </w:r>
    </w:p>
    <w:p>
      <w:r>
        <w:t xml:space="preserve">  - optional primary model loading via `phishing_model.pkl` + `feature_scaler.pkl`</w:t>
      </w:r>
    </w:p>
    <w:p>
      <w:r>
        <w:t xml:space="preserve">  - if missing, uses TF-IDF or `_rule_score()` fallback</w:t>
      </w:r>
    </w:p>
    <w:p>
      <w:r>
        <w:t>Applies `_rule_based_override()` to force higher probabilities when strong combinations occur (missing auth + lookalikes + urgency, credential keywords + http-only, gift/crypto scams, etc.).</w:t>
      </w:r>
    </w:p>
    <w:p>
      <w:r>
        <w:t>Outputs:</w:t>
      </w:r>
    </w:p>
    <w:p>
      <w:r>
        <w:t>`phishing_probability`, `confidence`</w:t>
      </w:r>
    </w:p>
    <w:p>
      <w:r>
        <w:t>`classification`: phishing/suspicious/legitimate</w:t>
      </w:r>
    </w:p>
    <w:p>
      <w:r>
        <w:t>explanation (optional SHAP top-5 features)</w:t>
      </w:r>
    </w:p>
    <w:p>
      <w:r>
        <w:t>`suspicious_keywords_found` buckets</w:t>
      </w:r>
    </w:p>
    <w:p>
      <w:r>
        <w:t>#### 2.5.3 Risk scoring (`calculate_risk`)</w:t>
      </w:r>
    </w:p>
    <w:p>
      <w:r>
        <w:t>Weighted aggregation:</w:t>
      </w:r>
    </w:p>
    <w:p>
      <w:r>
        <w:t>header score (incl. IOC boost): 15%</w:t>
      </w:r>
    </w:p>
    <w:p>
      <w:r>
        <w:t>URL score: 25%</w:t>
      </w:r>
    </w:p>
    <w:p>
      <w:r>
        <w:t>attachment score: 10%</w:t>
      </w:r>
    </w:p>
    <w:p>
      <w:r>
        <w:t>ML phishing probability: 40%</w:t>
      </w:r>
    </w:p>
    <w:p>
      <w:r>
        <w:t>semantic probability: 10%</w:t>
      </w:r>
    </w:p>
    <w:p>
      <w:r>
        <w:t>Additional boosts:</w:t>
      </w:r>
    </w:p>
    <w:p>
      <w:r>
        <w:t>scam/BEC pattern boost (`scam_boost`)</w:t>
      </w:r>
    </w:p>
    <w:p>
      <w:r>
        <w:t>critical IOC bonus when threat-intel tier indicates high confidence</w:t>
      </w:r>
    </w:p>
    <w:p>
      <w:r>
        <w:t>high-confidence ML bonus</w:t>
      </w:r>
    </w:p>
    <w:p>
      <w:r>
        <w:t>Final verdict thresholds:</w:t>
      </w:r>
    </w:p>
    <w:p>
      <w:r>
        <w:t>default malicious_score=50</w:t>
      </w:r>
    </w:p>
    <w:p>
      <w:r>
        <w:t>default suspicious_score=30</w:t>
      </w:r>
    </w:p>
    <w:p>
      <w:r>
        <w:t>Returns:</w:t>
      </w:r>
    </w:p>
    <w:p>
      <w:r>
        <w:t>risk_score (0..100)</w:t>
      </w:r>
    </w:p>
    <w:p>
      <w:r>
        <w:t>verdict + color</w:t>
      </w:r>
    </w:p>
    <w:p>
      <w:r>
        <w:t>recommendations list</w:t>
      </w:r>
    </w:p>
    <w:p>
      <w:r>
        <w:t>breakdown by component</w:t>
      </w:r>
    </w:p>
    <w:p>
      <w:r>
        <w:t>semantic analysis passthrough</w:t>
      </w:r>
    </w:p>
    <w:p>
      <w:r>
        <w:t>#### 2.5.4 IOC graph (`build_ioc_graph`)</w:t>
      </w:r>
    </w:p>
    <w:p>
      <w:r>
        <w:t>Creates graph nodes/edges:</w:t>
      </w:r>
    </w:p>
    <w:p>
      <w:r>
        <w:t>email node</w:t>
      </w:r>
    </w:p>
    <w:p>
      <w:r>
        <w:t>domain node (derived risk from auth)</w:t>
      </w:r>
    </w:p>
    <w:p>
      <w:r>
        <w:t>URL nodes (derived from URL heuristic verdict tiers)</w:t>
      </w:r>
    </w:p>
    <w:p>
      <w:r>
        <w:t>IP nodes (private/reserved -&gt; threat)</w:t>
      </w:r>
    </w:p>
    <w:p>
      <w:r>
        <w:t>attachment hash nodes (exec/risky extension =&gt; threat)</w:t>
      </w:r>
    </w:p>
    <w:p>
      <w:r>
        <w:t>#### 2.5.5 JSON report shape</w:t>
      </w:r>
    </w:p>
    <w:p>
      <w:r>
        <w:t>The report JSON stored in `ThreatReport.report_json` includes keys such as:</w:t>
      </w:r>
    </w:p>
    <w:p>
      <w:r>
        <w:t>`scan_id`, `filename`, `timestamp`, `duration`</w:t>
      </w:r>
    </w:p>
    <w:p>
      <w:r>
        <w:t>`meta` (includes sender/subject/date/reply_to; body_text omitted)</w:t>
      </w:r>
    </w:p>
    <w:p>
      <w:r>
        <w:t>`risk_score`, `verdict`, `color`, `recommendations`, `breakdown`</w:t>
      </w:r>
    </w:p>
    <w:p>
      <w:r>
        <w:t>`header_analysis`, `authentication`, `url_analysis`, `attachment_analysis`</w:t>
      </w:r>
    </w:p>
    <w:p>
      <w:r>
        <w:t>`ml_analysis`, `semantic_analysis`</w:t>
      </w:r>
    </w:p>
    <w:p>
      <w:r>
        <w:t>`iocs`, `ioc_graph`</w:t>
      </w:r>
    </w:p>
    <w:p>
      <w:r>
        <w:t>`threat_intel` (if tier2 consent)</w:t>
      </w:r>
    </w:p>
    <w:p>
      <w:r>
        <w:t>`analysis_summary`</w:t>
      </w:r>
    </w:p>
    <w:p>
      <w:r>
        <w:t>`narrative` (local rule-based)</w:t>
      </w:r>
    </w:p>
    <w:p>
      <w:pPr>
        <w:pStyle w:val="Heading3"/>
      </w:pPr>
      <w:r>
        <w:t>2.6 Threat intelligence (`eta/backend/threat_intel.py`)</w:t>
      </w:r>
    </w:p>
    <w:p>
      <w:r>
        <w:t>Not fully opened in this session, but integrated as:</w:t>
      </w:r>
    </w:p>
    <w:p>
      <w:r>
        <w:t>called only when `tier2_consent == true`</w:t>
      </w:r>
    </w:p>
    <w:p>
      <w:r>
        <w:t>enriches:</w:t>
      </w:r>
    </w:p>
    <w:p>
      <w:r>
        <w:t xml:space="preserve">  - URLs/IP/domain reputation/tiers</w:t>
      </w:r>
    </w:p>
    <w:p>
      <w:r>
        <w:t xml:space="preserve">  - attachments via hash lookup</w:t>
      </w:r>
    </w:p>
    <w:p>
      <w:r>
        <w:t>results are stored under both:</w:t>
      </w:r>
    </w:p>
    <w:p>
      <w:r>
        <w:t xml:space="preserve">  - `ioc_intel` (structured scores for risk computation)</w:t>
      </w:r>
    </w:p>
    <w:p>
      <w:r>
        <w:t xml:space="preserve">  - `threat_intel` (raw enriched data for UI rendering)</w:t>
      </w:r>
    </w:p>
    <w:p>
      <w:pPr>
        <w:pStyle w:val="Heading2"/>
      </w:pPr>
      <w:r>
        <w:t>3. Frontend: React Architecture</w:t>
      </w:r>
    </w:p>
    <w:p>
      <w:pPr>
        <w:pStyle w:val="Heading3"/>
      </w:pPr>
      <w:r>
        <w:t>3.1 App shell and routes (`eta/frontend/src/App.jsx`)</w:t>
      </w:r>
    </w:p>
    <w:p>
      <w:r>
        <w:t>Uses React Router.</w:t>
      </w:r>
    </w:p>
    <w:p>
      <w:r>
        <w:t>`ProtectedRoute` gates authenticated pages.</w:t>
      </w:r>
    </w:p>
    <w:p>
      <w:r>
        <w:t>Lazy loads many pages.</w:t>
      </w:r>
    </w:p>
    <w:p>
      <w:r>
        <w:t>Includes support chat FAB (shown only when `user` exists).</w:t>
      </w:r>
    </w:p>
    <w:p>
      <w:pPr>
        <w:pStyle w:val="Heading3"/>
      </w:pPr>
      <w:r>
        <w:t>3.2 API client (`eta/frontend/src/services/api.js`)</w:t>
      </w:r>
    </w:p>
    <w:p>
      <w:r>
        <w:t>axios instance with:</w:t>
      </w:r>
    </w:p>
    <w:p>
      <w:r>
        <w:t xml:space="preserve">  - `withCredentials: true` to send refresh cookie</w:t>
      </w:r>
    </w:p>
    <w:p>
      <w:r>
        <w:t xml:space="preserve">  - access token stored in module variable (not localStorage)</w:t>
      </w:r>
    </w:p>
    <w:p>
      <w:r>
        <w:t>Intercepts responses:</w:t>
      </w:r>
    </w:p>
    <w:p>
      <w:r>
        <w:t xml:space="preserve">  - on 401, calls `/api/auth/refresh` silently</w:t>
      </w:r>
    </w:p>
    <w:p>
      <w:r>
        <w:t xml:space="preserve">  - sets new access token in memory and retries original request</w:t>
      </w:r>
    </w:p>
    <w:p>
      <w:r>
        <w:t>Exposed analysis endpoints used by UI:</w:t>
      </w:r>
    </w:p>
    <w:p>
      <w:r>
        <w:t>`analyzeEmail(files, ...)` =&gt; `/api/analyze-email` or `/api/analyze-batch`</w:t>
      </w:r>
    </w:p>
    <w:p>
      <w:r>
        <w:t>`analyzeEmailText(data)` =&gt; `/api/extension-scan`</w:t>
      </w:r>
    </w:p>
    <w:p>
      <w:r>
        <w:t>report loading:</w:t>
      </w:r>
    </w:p>
    <w:p>
      <w:r>
        <w:t xml:space="preserve">  - `getReport(id)` =&gt; `/api/reports/report/{id}`</w:t>
      </w:r>
    </w:p>
    <w:p>
      <w:r>
        <w:t xml:space="preserve">  - `getHistory(...)` =&gt; `/api/history/scan-history`</w:t>
      </w:r>
    </w:p>
    <w:p>
      <w:r>
        <w:t>export:</w:t>
      </w:r>
    </w:p>
    <w:p>
      <w:r>
        <w:t xml:space="preserve">  - `downloadJSON(id)` =&gt; `/api/reports/report/${id}/json`</w:t>
      </w:r>
    </w:p>
    <w:p>
      <w:r>
        <w:t xml:space="preserve">  - `generatePDF(id)` =&gt; `/api/reports/report/${id}/pdf`</w:t>
      </w:r>
    </w:p>
    <w:p>
      <w:pPr>
        <w:pStyle w:val="Heading3"/>
      </w:pPr>
      <w:r>
        <w:t>3.3 Report page (`eta/frontend/src/pages/Report.jsx`)</w:t>
      </w:r>
    </w:p>
    <w:p>
      <w:r>
        <w:t>Main UI responsibilities:</w:t>
      </w:r>
    </w:p>
    <w:p>
      <w:r>
        <w:t>fetches scan list + selected scan report by route param `id`</w:t>
      </w:r>
    </w:p>
    <w:p>
      <w:r>
        <w:t>renders:</w:t>
      </w:r>
    </w:p>
    <w:p>
      <w:r>
        <w:t xml:space="preserve">  - risk score, verdict, phishing probability</w:t>
      </w:r>
    </w:p>
    <w:p>
      <w:r>
        <w:t xml:space="preserve">  - AI narrative (`report.narrative`)</w:t>
      </w:r>
    </w:p>
    <w:p>
      <w:r>
        <w:t xml:space="preserve">  - detection signals:</w:t>
      </w:r>
    </w:p>
    <w:p>
      <w:r>
        <w:t xml:space="preserve">    - `report.ml_analysis` probability</w:t>
      </w:r>
    </w:p>
    <w:p>
      <w:r>
        <w:t xml:space="preserve">    - `report.semantic_analysis` probability</w:t>
      </w:r>
    </w:p>
    <w:p>
      <w:r>
        <w:t xml:space="preserve">  - threat intel:</w:t>
      </w:r>
    </w:p>
    <w:p>
      <w:r>
        <w:t xml:space="preserve">    - `report.threat_intel.header_deep_dive`</w:t>
      </w:r>
    </w:p>
    <w:p>
      <w:r>
        <w:t xml:space="preserve">    - `report.threat_intel.enrichment` sections (IP reputation + URL checks)</w:t>
      </w:r>
    </w:p>
    <w:p>
      <w:r>
        <w:t xml:space="preserve">    - attachment sandbox preview based on `attachment_analysis.attachments[].threat_intel`</w:t>
      </w:r>
    </w:p>
    <w:p>
      <w:r>
        <w:t xml:space="preserve">  - IOC list (`report.iocs`), with normalization function `getIOCStatus()`</w:t>
      </w:r>
    </w:p>
    <w:p>
      <w:r>
        <w:t xml:space="preserve">  - collaboration comments and flagging</w:t>
      </w:r>
    </w:p>
    <w:p>
      <w:r>
        <w:t xml:space="preserve">  - exports (JSON and PDF)</w:t>
      </w:r>
    </w:p>
    <w:p>
      <w:r>
        <w:t>IOC normalization strategy:</w:t>
      </w:r>
    </w:p>
    <w:p>
      <w:r>
        <w:t>converts backend verdict/risk labels into UI buckets:</w:t>
      </w:r>
    </w:p>
    <w:p>
      <w:r>
        <w:t xml:space="preserve">  - safe / suspicious / malicious / unknown</w:t>
      </w:r>
    </w:p>
    <w:p>
      <w:r>
        <w:t>resolves URL/domain/hash/ip statuses by consulting:</w:t>
      </w:r>
    </w:p>
    <w:p>
      <w:r>
        <w:t xml:space="preserve">  - `report.url_analysis.urls`</w:t>
      </w:r>
    </w:p>
    <w:p>
      <w:r>
        <w:t xml:space="preserve">  - `report.attachment_analysis.attachments`</w:t>
      </w:r>
    </w:p>
    <w:p>
      <w:r>
        <w:t xml:space="preserve">  - `report.threat_intel` (where available)</w:t>
      </w:r>
    </w:p>
    <w:p>
      <w:pPr>
        <w:pStyle w:val="Heading2"/>
      </w:pPr>
      <w:r>
        <w:t>4. End-to-End Flow Summary</w:t>
      </w:r>
    </w:p>
    <w:p>
      <w:r>
        <w:t>1. User authenticates (JWT + httpOnly refresh cookie).</w:t>
      </w:r>
    </w:p>
    <w:p>
      <w:r>
        <w:t>2. User triggers analysis (file upload, batch upload, or extension scan).</w:t>
      </w:r>
    </w:p>
    <w:p>
      <w:r>
        <w:t>3. Backend parses email and extracts artifacts (headers/body/urls/attachments/IOCs).</w:t>
      </w:r>
    </w:p>
    <w:p>
      <w:r>
        <w:t>4. Backend computes:</w:t>
      </w:r>
    </w:p>
    <w:p>
      <w:r>
        <w:t xml:space="preserve">   - header heuristics</w:t>
      </w:r>
    </w:p>
    <w:p>
      <w:r>
        <w:t xml:space="preserve">   - URL/attachment heuristics</w:t>
      </w:r>
    </w:p>
    <w:p>
      <w:r>
        <w:t xml:space="preserve">   - ML phishing probability (58 features + model/rules)</w:t>
      </w:r>
    </w:p>
    <w:p>
      <w:r>
        <w:t xml:space="preserve">   - semantic probability (local model)</w:t>
      </w:r>
    </w:p>
    <w:p>
      <w:r>
        <w:t xml:space="preserve">   - optional tier2 external threat intel enrichment</w:t>
      </w:r>
    </w:p>
    <w:p>
      <w:r>
        <w:t>5. Backend aggregates into risk score -&gt; verdict -&gt; recommendations.</w:t>
      </w:r>
    </w:p>
    <w:p>
      <w:r>
        <w:t>6. Backend saves metadata + report JSON with privacy redaction.</w:t>
      </w:r>
    </w:p>
    <w:p>
      <w:r>
        <w:t>7. Frontend loads scan history and renders the report view with threat intel and exports.</w:t>
      </w:r>
    </w:p>
    <w:p>
      <w:pPr>
        <w:pStyle w:val="Heading2"/>
      </w:pPr>
      <w:r>
        <w:t>5. Key Design/Behavior Notes</w:t>
      </w:r>
    </w:p>
    <w:p>
      <w:r>
        <w:t>**Privacy**: body_text is extracted but not persisted to DB.</w:t>
      </w:r>
    </w:p>
    <w:p>
      <w:r>
        <w:t>**Tier2 Consent**: external reputation APIs are only enabled if user sets `PrivacySettings.tier2_consent=true`.</w:t>
      </w:r>
    </w:p>
    <w:p>
      <w:r>
        <w:t>**Resilience**: if ML artifacts are missing, classifier falls back to TF-IDF or rule-based scoring.</w:t>
      </w:r>
    </w:p>
    <w:p>
      <w:r>
        <w:t>**Explainability**: SHAP explanation attempts when available.</w:t>
      </w:r>
    </w:p>
    <w:p>
      <w:r>
        <w:t>**Risk philosophy**: IOC-derived signals (URLs/attachments/hashes) are strong drivers; ML probability is weighted heavily; scam/BEC patterns provide additional boosts.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